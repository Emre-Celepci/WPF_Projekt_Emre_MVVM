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50A79" w14:textId="31C9FC69" w:rsidR="00F17C76" w:rsidRPr="00AF0AFD" w:rsidRDefault="00010C5B">
      <w:pPr>
        <w:pStyle w:val="Titel"/>
        <w:rPr>
          <w:sz w:val="44"/>
          <w:szCs w:val="44"/>
          <w:lang w:val="de-AT"/>
        </w:rPr>
      </w:pPr>
      <w:r>
        <w:rPr>
          <w:sz w:val="44"/>
          <w:szCs w:val="44"/>
          <w:lang w:val="de-AT"/>
        </w:rPr>
        <w:t>&amp;</w:t>
      </w:r>
      <w:r w:rsidR="00000000" w:rsidRPr="00AF0AFD">
        <w:rPr>
          <w:sz w:val="44"/>
          <w:szCs w:val="44"/>
          <w:lang w:val="de-AT"/>
        </w:rPr>
        <w:t>Pflichtenheft</w:t>
      </w:r>
    </w:p>
    <w:p w14:paraId="7AF4CC0C" w14:textId="77777777" w:rsidR="00F17C76" w:rsidRPr="00AF0AFD" w:rsidRDefault="00000000">
      <w:pPr>
        <w:pStyle w:val="berschrift1"/>
        <w:rPr>
          <w:lang w:val="de-AT"/>
        </w:rPr>
      </w:pPr>
      <w:r w:rsidRPr="00AF0AFD">
        <w:rPr>
          <w:lang w:val="de-AT"/>
        </w:rPr>
        <w:t>1. Zielbestimmung</w:t>
      </w:r>
    </w:p>
    <w:p w14:paraId="1C44DBAD" w14:textId="18361595" w:rsidR="00F17C76" w:rsidRPr="00AF0AFD" w:rsidRDefault="00000000">
      <w:pPr>
        <w:rPr>
          <w:lang w:val="de-AT"/>
        </w:rPr>
      </w:pPr>
      <w:r w:rsidRPr="00AF0AFD">
        <w:rPr>
          <w:lang w:val="de-AT"/>
        </w:rPr>
        <w:t xml:space="preserve">Das Ziel des Projekts ist die Entwicklung eines digitalen, rundenbasierten Brettspiels </w:t>
      </w:r>
      <w:r w:rsidR="00891BD3">
        <w:rPr>
          <w:lang w:val="de-AT"/>
        </w:rPr>
        <w:t xml:space="preserve">mit </w:t>
      </w:r>
      <w:r w:rsidRPr="00AF0AFD">
        <w:rPr>
          <w:lang w:val="de-AT"/>
        </w:rPr>
        <w:t>WPF.</w:t>
      </w:r>
      <w:r w:rsidR="00891BD3">
        <w:rPr>
          <w:lang w:val="de-AT"/>
        </w:rPr>
        <w:t xml:space="preserve"> </w:t>
      </w:r>
      <w:r w:rsidRPr="00AF0AFD">
        <w:rPr>
          <w:lang w:val="de-AT"/>
        </w:rPr>
        <w:t>Die Anwendung soll es 2 bis 4 Spielern erlauben, abwechselnd zu spielen, indem sie würfeln, sich auf einem Spielfeld bewegen und unterschiedliche Ereignisfelder auslösen. Ziel ist es, als erster Spieler fünf Runden abzuschließen. Der Spielverlauf, Spielerinformationen und Highscores sollen übersichtlich dargestellt und gespeichert werden.</w:t>
      </w:r>
    </w:p>
    <w:p w14:paraId="5EE6CD6D" w14:textId="5D68B64E" w:rsidR="00F17C76" w:rsidRPr="00AF0AFD" w:rsidRDefault="00AF0AFD">
      <w:pPr>
        <w:pStyle w:val="berschrift1"/>
        <w:rPr>
          <w:lang w:val="de-AT"/>
        </w:rPr>
      </w:pPr>
      <w:r>
        <w:rPr>
          <w:lang w:val="de-AT"/>
        </w:rPr>
        <w:t>2</w:t>
      </w:r>
      <w:r w:rsidRPr="00AF0AFD">
        <w:rPr>
          <w:lang w:val="de-AT"/>
        </w:rPr>
        <w:t>. Funktionale Anforderungen</w:t>
      </w:r>
    </w:p>
    <w:p w14:paraId="5763B8FF" w14:textId="799B7B0A" w:rsidR="00F17C76" w:rsidRPr="00AF0AFD" w:rsidRDefault="00AF0AFD">
      <w:pPr>
        <w:rPr>
          <w:lang w:val="de-AT"/>
        </w:rPr>
      </w:pPr>
      <w:r w:rsidRPr="00AF0AFD">
        <w:rPr>
          <w:b/>
          <w:bCs/>
          <w:lang w:val="de-AT"/>
        </w:rPr>
        <w:t>2.1 Startmenü</w:t>
      </w:r>
      <w:r w:rsidRPr="00AF0AFD">
        <w:rPr>
          <w:lang w:val="de-AT"/>
        </w:rPr>
        <w:br/>
        <w:t>- Anzeige eines "Start"-Buttons zum Spielbeginn</w:t>
      </w:r>
      <w:r w:rsidRPr="00AF0AFD">
        <w:rPr>
          <w:lang w:val="de-AT"/>
        </w:rPr>
        <w:br/>
        <w:t>- Button für die Anzeige der "Top 10 Highscores"</w:t>
      </w:r>
      <w:r w:rsidRPr="00AF0AFD">
        <w:rPr>
          <w:lang w:val="de-AT"/>
        </w:rPr>
        <w:br/>
        <w:t>- Navigation zur Spieleranzahl-Auswahl</w:t>
      </w:r>
      <w:r w:rsidRPr="00AF0AFD">
        <w:rPr>
          <w:lang w:val="de-AT"/>
        </w:rPr>
        <w:br/>
      </w:r>
      <w:r w:rsidRPr="00AF0AFD">
        <w:rPr>
          <w:lang w:val="de-AT"/>
        </w:rPr>
        <w:br/>
      </w:r>
      <w:r w:rsidRPr="00AF0AFD">
        <w:rPr>
          <w:b/>
          <w:bCs/>
          <w:lang w:val="de-AT"/>
        </w:rPr>
        <w:t>2.2 Spieleranzahl-Auswahl</w:t>
      </w:r>
      <w:r w:rsidRPr="00AF0AFD">
        <w:rPr>
          <w:b/>
          <w:bCs/>
          <w:lang w:val="de-AT"/>
        </w:rPr>
        <w:br/>
      </w:r>
      <w:r w:rsidRPr="00AF0AFD">
        <w:rPr>
          <w:lang w:val="de-AT"/>
        </w:rPr>
        <w:t>- Checkbox-Auswahl für 2 bis 4 Spieler</w:t>
      </w:r>
      <w:r w:rsidRPr="00AF0AFD">
        <w:rPr>
          <w:lang w:val="de-AT"/>
        </w:rPr>
        <w:br/>
        <w:t>- Button "Zurück" zum Startmenü</w:t>
      </w:r>
      <w:r w:rsidRPr="00AF0AFD">
        <w:rPr>
          <w:lang w:val="de-AT"/>
        </w:rPr>
        <w:br/>
        <w:t>- Button "Weiter" zur Spieler-/Figurenkonfiguration</w:t>
      </w:r>
      <w:r w:rsidRPr="00AF0AFD">
        <w:rPr>
          <w:lang w:val="de-AT"/>
        </w:rPr>
        <w:br/>
      </w:r>
      <w:r w:rsidRPr="00AF0AFD">
        <w:rPr>
          <w:lang w:val="de-AT"/>
        </w:rPr>
        <w:br/>
      </w:r>
      <w:r w:rsidRPr="00AF0AFD">
        <w:rPr>
          <w:b/>
          <w:bCs/>
          <w:lang w:val="de-AT"/>
        </w:rPr>
        <w:t>2.3 Spielerkonfiguration</w:t>
      </w:r>
      <w:r w:rsidRPr="00AF0AFD">
        <w:rPr>
          <w:b/>
          <w:bCs/>
          <w:lang w:val="de-AT"/>
        </w:rPr>
        <w:br/>
      </w:r>
      <w:r w:rsidRPr="00AF0AFD">
        <w:rPr>
          <w:lang w:val="de-AT"/>
        </w:rPr>
        <w:t>- Namenseingabefelder für jeden Spieler</w:t>
      </w:r>
      <w:r w:rsidRPr="00AF0AFD">
        <w:rPr>
          <w:lang w:val="de-AT"/>
        </w:rPr>
        <w:br/>
        <w:t>- Dropdown zur Auswahl einer Spielfigur pro Spieler</w:t>
      </w:r>
      <w:r w:rsidRPr="00AF0AFD">
        <w:rPr>
          <w:lang w:val="de-AT"/>
        </w:rPr>
        <w:br/>
        <w:t xml:space="preserve">  - Jeder Spielername muss eindeutig sein (auch im Vergleich zu gespeicherten Namen)</w:t>
      </w:r>
      <w:r w:rsidRPr="00AF0AFD">
        <w:rPr>
          <w:lang w:val="de-AT"/>
        </w:rPr>
        <w:br/>
        <w:t xml:space="preserve">  - Jede Figur darf nur einmal pro Spiel ausgewählt werden</w:t>
      </w:r>
      <w:r w:rsidRPr="00AF0AFD">
        <w:rPr>
          <w:lang w:val="de-AT"/>
        </w:rPr>
        <w:br/>
        <w:t xml:space="preserve">  - Jeder Spieler hat eine fest definierte Farbe (z.B. Spieler 1 = Rot)</w:t>
      </w:r>
      <w:r w:rsidRPr="00AF0AFD">
        <w:rPr>
          <w:lang w:val="de-AT"/>
        </w:rPr>
        <w:br/>
        <w:t>- Button "Spiel starten" beginnt das Spiel mit gewählten Einstellungen</w:t>
      </w:r>
      <w:r w:rsidRPr="00AF0AFD">
        <w:rPr>
          <w:lang w:val="de-AT"/>
        </w:rPr>
        <w:br/>
      </w:r>
      <w:r w:rsidRPr="00AF0AFD">
        <w:rPr>
          <w:lang w:val="de-AT"/>
        </w:rPr>
        <w:br/>
      </w:r>
      <w:r w:rsidRPr="00AF0AFD">
        <w:rPr>
          <w:b/>
          <w:bCs/>
          <w:lang w:val="de-AT"/>
        </w:rPr>
        <w:t>2.4 Spielmechanik</w:t>
      </w:r>
      <w:r w:rsidRPr="00AF0AFD">
        <w:rPr>
          <w:b/>
          <w:bCs/>
          <w:lang w:val="de-AT"/>
        </w:rPr>
        <w:br/>
      </w:r>
      <w:r w:rsidRPr="00AF0AFD">
        <w:rPr>
          <w:lang w:val="de-AT"/>
        </w:rPr>
        <w:t>- Spielbrett mit 20 Feldern, Bewegung im Uhrzeigersinn</w:t>
      </w:r>
      <w:r w:rsidRPr="00AF0AFD">
        <w:rPr>
          <w:lang w:val="de-AT"/>
        </w:rPr>
        <w:br/>
        <w:t>- Alle Spieler starten auf Feld 1 (Startfeld)</w:t>
      </w:r>
      <w:r w:rsidRPr="00AF0AFD">
        <w:rPr>
          <w:lang w:val="de-AT"/>
        </w:rPr>
        <w:br/>
        <w:t>- Spieler bewegen sich entsprechend einer gewürfelten Zahl (1–6)</w:t>
      </w:r>
      <w:r w:rsidRPr="00AF0AFD">
        <w:rPr>
          <w:lang w:val="de-AT"/>
        </w:rPr>
        <w:br/>
        <w:t>- Sechs Feldtypen mit Effekten:</w:t>
      </w:r>
      <w:r w:rsidRPr="00AF0AFD">
        <w:rPr>
          <w:lang w:val="de-AT"/>
        </w:rPr>
        <w:br/>
        <w:t xml:space="preserve">  - Nochmal würfeln</w:t>
      </w:r>
      <w:r w:rsidRPr="00AF0AFD">
        <w:rPr>
          <w:lang w:val="de-AT"/>
        </w:rPr>
        <w:br/>
        <w:t xml:space="preserve">  - Runde aussetzen</w:t>
      </w:r>
      <w:r w:rsidRPr="00AF0AFD">
        <w:rPr>
          <w:lang w:val="de-AT"/>
        </w:rPr>
        <w:br/>
        <w:t xml:space="preserve">  - </w:t>
      </w:r>
      <w:proofErr w:type="spellStart"/>
      <w:r w:rsidRPr="00AF0AFD">
        <w:rPr>
          <w:lang w:val="de-AT"/>
        </w:rPr>
        <w:t>Scorepunkte</w:t>
      </w:r>
      <w:proofErr w:type="spellEnd"/>
      <w:r w:rsidRPr="00AF0AFD">
        <w:rPr>
          <w:lang w:val="de-AT"/>
        </w:rPr>
        <w:t xml:space="preserve"> erhalten</w:t>
      </w:r>
      <w:r w:rsidRPr="00AF0AFD">
        <w:rPr>
          <w:lang w:val="de-AT"/>
        </w:rPr>
        <w:br/>
        <w:t xml:space="preserve">  - </w:t>
      </w:r>
      <w:proofErr w:type="spellStart"/>
      <w:r w:rsidRPr="00AF0AFD">
        <w:rPr>
          <w:lang w:val="de-AT"/>
        </w:rPr>
        <w:t>Scorepunkte</w:t>
      </w:r>
      <w:proofErr w:type="spellEnd"/>
      <w:r w:rsidRPr="00AF0AFD">
        <w:rPr>
          <w:lang w:val="de-AT"/>
        </w:rPr>
        <w:t xml:space="preserve"> abziehen</w:t>
      </w:r>
      <w:r w:rsidRPr="00AF0AFD">
        <w:rPr>
          <w:lang w:val="de-AT"/>
        </w:rPr>
        <w:br/>
        <w:t xml:space="preserve">  - Zufallsereignis (aus obigen)</w:t>
      </w:r>
      <w:r w:rsidRPr="00AF0AFD">
        <w:rPr>
          <w:lang w:val="de-AT"/>
        </w:rPr>
        <w:br/>
        <w:t xml:space="preserve">  - Leeres Feld</w:t>
      </w:r>
      <w:r w:rsidRPr="00AF0AFD">
        <w:rPr>
          <w:lang w:val="de-AT"/>
        </w:rPr>
        <w:br/>
      </w:r>
      <w:r w:rsidRPr="00AF0AFD">
        <w:rPr>
          <w:lang w:val="de-AT"/>
        </w:rPr>
        <w:lastRenderedPageBreak/>
        <w:br/>
      </w:r>
      <w:r w:rsidRPr="00AF0AFD">
        <w:rPr>
          <w:b/>
          <w:bCs/>
          <w:lang w:val="de-AT"/>
        </w:rPr>
        <w:t>2.5 Benutzeroberfläche während des Spiels</w:t>
      </w:r>
      <w:r w:rsidRPr="00AF0AFD">
        <w:rPr>
          <w:lang w:val="de-AT"/>
        </w:rPr>
        <w:br/>
        <w:t>- Anzeige der aktuellen Spielerreihenfolge</w:t>
      </w:r>
      <w:r w:rsidRPr="00AF0AFD">
        <w:rPr>
          <w:lang w:val="de-AT"/>
        </w:rPr>
        <w:br/>
        <w:t>- Anzeige der aktuellen Runde je Spieler</w:t>
      </w:r>
      <w:r w:rsidRPr="00AF0AFD">
        <w:rPr>
          <w:lang w:val="de-AT"/>
        </w:rPr>
        <w:br/>
        <w:t>- Punktestand pro Spieler</w:t>
      </w:r>
      <w:r w:rsidRPr="00AF0AFD">
        <w:rPr>
          <w:lang w:val="de-AT"/>
        </w:rPr>
        <w:br/>
        <w:t>- Button zum Würfeln</w:t>
      </w:r>
      <w:r w:rsidRPr="00AF0AFD">
        <w:rPr>
          <w:lang w:val="de-AT"/>
        </w:rPr>
        <w:br/>
        <w:t>- Visuelle Darstellung der Spielfiguren auf dem Spielfeld</w:t>
      </w:r>
      <w:r w:rsidRPr="00AF0AFD">
        <w:rPr>
          <w:lang w:val="de-AT"/>
        </w:rPr>
        <w:br/>
      </w:r>
      <w:r w:rsidRPr="00AF0AFD">
        <w:rPr>
          <w:lang w:val="de-AT"/>
        </w:rPr>
        <w:br/>
      </w:r>
      <w:r w:rsidRPr="00AF0AFD">
        <w:rPr>
          <w:b/>
          <w:bCs/>
          <w:lang w:val="de-AT"/>
        </w:rPr>
        <w:t>2.6 Spielende</w:t>
      </w:r>
      <w:r w:rsidRPr="00AF0AFD">
        <w:rPr>
          <w:b/>
          <w:bCs/>
          <w:lang w:val="de-AT"/>
        </w:rPr>
        <w:br/>
      </w:r>
      <w:r w:rsidRPr="00AF0AFD">
        <w:rPr>
          <w:lang w:val="de-AT"/>
        </w:rPr>
        <w:t>- Spiel endet bei 5 abgeschlossenen Runden eines Spielers</w:t>
      </w:r>
      <w:r w:rsidRPr="00AF0AFD">
        <w:rPr>
          <w:lang w:val="de-AT"/>
        </w:rPr>
        <w:br/>
        <w:t>- Anzeige eines Fensters „Spielende“ mit:</w:t>
      </w:r>
      <w:r w:rsidRPr="00AF0AFD">
        <w:rPr>
          <w:lang w:val="de-AT"/>
        </w:rPr>
        <w:br/>
        <w:t xml:space="preserve">  - Gesamtpunkte aller Spieler (sortiert)</w:t>
      </w:r>
      <w:r w:rsidRPr="00AF0AFD">
        <w:rPr>
          <w:lang w:val="de-AT"/>
        </w:rPr>
        <w:br/>
        <w:t xml:space="preserve">  - Button „Zurück zu Start“</w:t>
      </w:r>
      <w:r w:rsidRPr="00AF0AFD">
        <w:rPr>
          <w:lang w:val="de-AT"/>
        </w:rPr>
        <w:br/>
      </w:r>
      <w:r w:rsidRPr="00AF0AFD">
        <w:rPr>
          <w:lang w:val="de-AT"/>
        </w:rPr>
        <w:br/>
      </w:r>
      <w:r w:rsidRPr="00AF0AFD">
        <w:rPr>
          <w:b/>
          <w:bCs/>
          <w:lang w:val="de-AT"/>
        </w:rPr>
        <w:t>2.7 Highscore-System</w:t>
      </w:r>
      <w:r w:rsidRPr="00AF0AFD">
        <w:rPr>
          <w:b/>
          <w:bCs/>
          <w:lang w:val="de-AT"/>
        </w:rPr>
        <w:br/>
      </w:r>
      <w:r w:rsidRPr="00AF0AFD">
        <w:rPr>
          <w:lang w:val="de-AT"/>
        </w:rPr>
        <w:t>- Speicherung von Name und Score in lokaler Datenbank</w:t>
      </w:r>
      <w:r w:rsidRPr="00AF0AFD">
        <w:rPr>
          <w:lang w:val="de-AT"/>
        </w:rPr>
        <w:br/>
        <w:t>- Anzeige der Top 10 Scores im Startmenü</w:t>
      </w:r>
    </w:p>
    <w:p w14:paraId="53E84299" w14:textId="317D6CE5" w:rsidR="00F17C76" w:rsidRPr="00AF0AFD" w:rsidRDefault="00AF0AFD">
      <w:pPr>
        <w:pStyle w:val="berschrift1"/>
        <w:rPr>
          <w:lang w:val="de-AT"/>
        </w:rPr>
      </w:pPr>
      <w:r>
        <w:rPr>
          <w:lang w:val="de-AT"/>
        </w:rPr>
        <w:t>3</w:t>
      </w:r>
      <w:r w:rsidRPr="00AF0AFD">
        <w:rPr>
          <w:lang w:val="de-AT"/>
        </w:rPr>
        <w:t>. Datenhaltung</w:t>
      </w:r>
    </w:p>
    <w:p w14:paraId="104FCEB0" w14:textId="77777777" w:rsidR="00F17C76" w:rsidRPr="00AF0AFD" w:rsidRDefault="00000000">
      <w:pPr>
        <w:rPr>
          <w:lang w:val="de-AT"/>
        </w:rPr>
      </w:pPr>
      <w:r w:rsidRPr="00AF0AFD">
        <w:rPr>
          <w:lang w:val="de-AT"/>
        </w:rPr>
        <w:t>- Spielerprofil: Name, Figur, Farbe, Score, Runde</w:t>
      </w:r>
      <w:r w:rsidRPr="00AF0AFD">
        <w:rPr>
          <w:lang w:val="de-AT"/>
        </w:rPr>
        <w:br/>
        <w:t>- Spielfeldstatus: Figurenpositionen, Ereignisse</w:t>
      </w:r>
      <w:r w:rsidRPr="00AF0AFD">
        <w:rPr>
          <w:lang w:val="de-AT"/>
        </w:rPr>
        <w:br/>
        <w:t>- Highscore-Tabelle: Name, Score, Datum (optional)</w:t>
      </w:r>
    </w:p>
    <w:p w14:paraId="60B8E704" w14:textId="042A2B2F" w:rsidR="00F17C76" w:rsidRPr="00AF0AFD" w:rsidRDefault="00AF0AFD">
      <w:pPr>
        <w:pStyle w:val="berschrift1"/>
        <w:rPr>
          <w:lang w:val="de-AT"/>
        </w:rPr>
      </w:pPr>
      <w:r>
        <w:rPr>
          <w:lang w:val="de-AT"/>
        </w:rPr>
        <w:t>4</w:t>
      </w:r>
      <w:r w:rsidRPr="00AF0AFD">
        <w:rPr>
          <w:lang w:val="de-AT"/>
        </w:rPr>
        <w:t>. Benutzeroberfläche</w:t>
      </w:r>
    </w:p>
    <w:p w14:paraId="30835D52" w14:textId="77777777" w:rsidR="00F17C76" w:rsidRPr="00AF0AFD" w:rsidRDefault="00000000">
      <w:pPr>
        <w:rPr>
          <w:lang w:val="de-AT"/>
        </w:rPr>
      </w:pPr>
      <w:r w:rsidRPr="00AF0AFD">
        <w:rPr>
          <w:lang w:val="de-AT"/>
        </w:rPr>
        <w:t>- Startmenü mit Buttons: Start, Highscores</w:t>
      </w:r>
      <w:r w:rsidRPr="00AF0AFD">
        <w:rPr>
          <w:lang w:val="de-AT"/>
        </w:rPr>
        <w:br/>
        <w:t>- Spieleranzahl-Auswahl mit Checkboxen</w:t>
      </w:r>
      <w:r w:rsidRPr="00AF0AFD">
        <w:rPr>
          <w:lang w:val="de-AT"/>
        </w:rPr>
        <w:br/>
        <w:t>- Namens- und Figurenwahl mit Textfeldern und Dropdowns</w:t>
      </w:r>
      <w:r w:rsidRPr="00AF0AFD">
        <w:rPr>
          <w:lang w:val="de-AT"/>
        </w:rPr>
        <w:br/>
        <w:t>- Spielfeld mit visueller Darstellung und Steuerung</w:t>
      </w:r>
      <w:r w:rsidRPr="00AF0AFD">
        <w:rPr>
          <w:lang w:val="de-AT"/>
        </w:rPr>
        <w:br/>
        <w:t>- Spielende-Fenster mit Score-Anzeige</w:t>
      </w:r>
    </w:p>
    <w:p w14:paraId="7B59986D" w14:textId="5D4B25A6" w:rsidR="00F17C76" w:rsidRPr="00AF0AFD" w:rsidRDefault="00AF0AFD">
      <w:pPr>
        <w:pStyle w:val="berschrift1"/>
        <w:rPr>
          <w:lang w:val="de-AT"/>
        </w:rPr>
      </w:pPr>
      <w:r>
        <w:rPr>
          <w:lang w:val="de-AT"/>
        </w:rPr>
        <w:t>5</w:t>
      </w:r>
      <w:r w:rsidRPr="00AF0AFD">
        <w:rPr>
          <w:lang w:val="de-AT"/>
        </w:rPr>
        <w:t>. Erweiterungsmöglichkeiten (optional)</w:t>
      </w:r>
    </w:p>
    <w:p w14:paraId="066E6F63" w14:textId="226E0DE0" w:rsidR="00AF0AFD" w:rsidRPr="00AF0AFD" w:rsidRDefault="00000000">
      <w:pPr>
        <w:rPr>
          <w:lang w:val="de-AT"/>
        </w:rPr>
      </w:pPr>
      <w:r w:rsidRPr="00AF0AFD">
        <w:rPr>
          <w:lang w:val="de-AT"/>
        </w:rPr>
        <w:t>- Weitere Ereignisfelder und Mini-Games</w:t>
      </w:r>
      <w:r w:rsidRPr="00AF0AFD">
        <w:rPr>
          <w:lang w:val="de-AT"/>
        </w:rPr>
        <w:br/>
        <w:t>- Verschiedene Spielfelder zur Auswahl</w:t>
      </w:r>
      <w:r w:rsidRPr="00AF0AFD">
        <w:rPr>
          <w:lang w:val="de-AT"/>
        </w:rPr>
        <w:br/>
        <w:t>- Speichern und Laden von Spielständen</w:t>
      </w:r>
      <w:r w:rsidRPr="00AF0AFD">
        <w:rPr>
          <w:lang w:val="de-AT"/>
        </w:rPr>
        <w:br/>
      </w:r>
      <w:r w:rsidR="00AF0AFD">
        <w:rPr>
          <w:lang w:val="de-AT"/>
        </w:rPr>
        <w:t>- Pausenmenü</w:t>
      </w:r>
      <w:r w:rsidR="00AF0AFD">
        <w:rPr>
          <w:lang w:val="de-AT"/>
        </w:rPr>
        <w:br/>
        <w:t>- Spiel neu starten</w:t>
      </w:r>
    </w:p>
    <w:sectPr w:rsidR="00AF0AFD" w:rsidRPr="00AF0AF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766610199">
    <w:abstractNumId w:val="8"/>
  </w:num>
  <w:num w:numId="2" w16cid:durableId="1715737076">
    <w:abstractNumId w:val="6"/>
  </w:num>
  <w:num w:numId="3" w16cid:durableId="56439689">
    <w:abstractNumId w:val="5"/>
  </w:num>
  <w:num w:numId="4" w16cid:durableId="1631864499">
    <w:abstractNumId w:val="4"/>
  </w:num>
  <w:num w:numId="5" w16cid:durableId="578750479">
    <w:abstractNumId w:val="7"/>
  </w:num>
  <w:num w:numId="6" w16cid:durableId="291448882">
    <w:abstractNumId w:val="3"/>
  </w:num>
  <w:num w:numId="7" w16cid:durableId="1638563519">
    <w:abstractNumId w:val="2"/>
  </w:num>
  <w:num w:numId="8" w16cid:durableId="1677027919">
    <w:abstractNumId w:val="1"/>
  </w:num>
  <w:num w:numId="9" w16cid:durableId="1310213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C5B"/>
    <w:rsid w:val="00034616"/>
    <w:rsid w:val="0006063C"/>
    <w:rsid w:val="0015074B"/>
    <w:rsid w:val="0023639B"/>
    <w:rsid w:val="0029639D"/>
    <w:rsid w:val="00326F90"/>
    <w:rsid w:val="00470154"/>
    <w:rsid w:val="00614A97"/>
    <w:rsid w:val="00891BD3"/>
    <w:rsid w:val="00AA1D8D"/>
    <w:rsid w:val="00AB0CF7"/>
    <w:rsid w:val="00AF0AFD"/>
    <w:rsid w:val="00B47730"/>
    <w:rsid w:val="00CB0664"/>
    <w:rsid w:val="00DF72BA"/>
    <w:rsid w:val="00F17C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2C4EA0"/>
  <w14:defaultImageDpi w14:val="300"/>
  <w15:docId w15:val="{816F32CC-45FB-4686-B966-84970F878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370</Words>
  <Characters>2332</Characters>
  <Application>Microsoft Office Word</Application>
  <DocSecurity>0</DocSecurity>
  <Lines>19</Lines>
  <Paragraphs>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Celepci Emre</cp:lastModifiedBy>
  <cp:revision>6</cp:revision>
  <dcterms:created xsi:type="dcterms:W3CDTF">2013-12-23T23:15:00Z</dcterms:created>
  <dcterms:modified xsi:type="dcterms:W3CDTF">2026-05-04T08:00:00Z</dcterms:modified>
  <cp:category/>
</cp:coreProperties>
</file>